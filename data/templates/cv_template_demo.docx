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Full Name: {{full_name}}</w:t>
      </w:r>
    </w:p>
    <w:p>
      <w:r>
        <w:t>Email: {{email}}</w:t>
      </w:r>
    </w:p>
    <w:p>
      <w:r>
        <w:t>Skills: {{skills}}</w:t>
      </w:r>
    </w:p>
    <w:p>
      <w:r>
        <w:t>Experience: {{experience}}</w:t>
      </w:r>
    </w:p>
    <w:p/>
    <w:p>
      <w:r>
        <w:t>Match Score: {{score}}</w:t>
      </w:r>
    </w:p>
    <w:p>
      <w:r>
        <w:t>Best Matching Offer: {{best_offer_title}} (ID: {{offer_id}})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